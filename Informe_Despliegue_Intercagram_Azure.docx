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INFORME TÉCNICO DE DESPLIEGUE</w:t>
      </w:r>
    </w:p>
    <w:p>
      <w:pPr>
        <w:jc w:val="center"/>
      </w:pPr>
      <w:r>
        <w:rPr>
          <w:color w:val="006699"/>
          <w:sz w:val="36"/>
        </w:rPr>
        <w:t>Intercagram en Microsoft Azure</w:t>
      </w:r>
    </w:p>
    <w:p/>
    <w:p>
      <w:pPr>
        <w:jc w:val="center"/>
      </w:pPr>
      <w:r>
        <w:rPr>
          <w:sz w:val="24"/>
        </w:rPr>
        <w:t>Fecha: 13/05/2026</w:t>
        <w:br/>
      </w:r>
      <w:r>
        <w:rPr>
          <w:sz w:val="24"/>
        </w:rPr>
        <w:t>Plataforma: Microsoft Azure</w:t>
        <w:br/>
      </w:r>
      <w:r>
        <w:rPr>
          <w:sz w:val="24"/>
        </w:rPr>
        <w:t>Máquina Virtual: RPOO</w:t>
        <w:br/>
      </w:r>
      <w:r>
        <w:rPr>
          <w:sz w:val="24"/>
        </w:rPr>
        <w:t>IP Pública: 20.151.96.66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Intercagram es una aplicación de red social inspirada en Instagram, desarrollada como proyecto académico. Permite a los usuarios registrarse, publicar imágenes, dar likes, comentar, y gestionar amistades.</w:t>
      </w:r>
    </w:p>
    <w:p>
      <w:r>
        <w:t>El presente informe documenta el proceso de despliegue de la aplicación en Microsoft Azure, utilizando una Máquina Virtual (VM) con sistema operativo Ubuntu Server 24.04 LTS.</w:t>
      </w:r>
    </w:p>
    <w:p>
      <w:pPr>
        <w:pStyle w:val="Heading1"/>
      </w:pPr>
      <w:r>
        <w:t>2. Arquitectura del Proyecto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Laravel (PHP)</w:t>
            </w:r>
          </w:p>
        </w:tc>
        <w:tc>
          <w:tcPr>
            <w:tcW w:type="dxa" w:w="2880"/>
          </w:tcPr>
          <w:p>
            <w:r>
              <w:t>12.x / PHP 8.3</w:t>
            </w:r>
          </w:p>
        </w:tc>
      </w:tr>
      <w:tr>
        <w:tc>
          <w:tcPr>
            <w:tcW w:type="dxa" w:w="2880"/>
          </w:tcPr>
          <w:p>
            <w:r>
              <w:t>Frontend Web</w:t>
            </w:r>
          </w:p>
        </w:tc>
        <w:tc>
          <w:tcPr>
            <w:tcW w:type="dxa" w:w="2880"/>
          </w:tcPr>
          <w:p>
            <w:r>
              <w:t>Ionic + Angular</w:t>
            </w:r>
          </w:p>
        </w:tc>
        <w:tc>
          <w:tcPr>
            <w:tcW w:type="dxa" w:w="2880"/>
          </w:tcPr>
          <w:p>
            <w:r>
              <w:t>Ionic 8 / Angular 20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</w:tr>
      <w:tr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Laravel Sanctum (tokens)</w:t>
            </w:r>
          </w:p>
        </w:tc>
        <w:tc>
          <w:tcPr>
            <w:tcW w:type="dxa" w:w="2880"/>
          </w:tcPr>
          <w:p>
            <w:r>
              <w:t>4.x</w:t>
            </w:r>
          </w:p>
        </w:tc>
      </w:tr>
      <w:tr>
        <w:tc>
          <w:tcPr>
            <w:tcW w:type="dxa" w:w="2880"/>
          </w:tcPr>
          <w:p>
            <w:r>
              <w:t>Servidor Web</w:t>
            </w:r>
          </w:p>
        </w:tc>
        <w:tc>
          <w:tcPr>
            <w:tcW w:type="dxa" w:w="2880"/>
          </w:tcPr>
          <w:p>
            <w:r>
              <w:t>Apache</w:t>
            </w:r>
          </w:p>
        </w:tc>
        <w:tc>
          <w:tcPr>
            <w:tcW w:type="dxa" w:w="2880"/>
          </w:tcPr>
          <w:p>
            <w:r>
              <w:t>2.4.58</w:t>
            </w:r>
          </w:p>
        </w:tc>
      </w:tr>
    </w:tbl>
    <w:p/>
    <w:p>
      <w:r>
        <w:t>La aplicación sigue una arquitectura cliente-servidor: el frontend Ionic/Angular se comunica con el backend Laravel a través de una API REST, utilizando tokens de autenticación (Sanctum). Las imágenes se almacenan en el sistema de archivos local de la VM.</w:t>
      </w:r>
    </w:p>
    <w:p>
      <w:pPr>
        <w:pStyle w:val="Heading1"/>
      </w:pPr>
      <w:r>
        <w:t>3. Infraestructura en Microsoft Azure</w:t>
      </w:r>
    </w:p>
    <w:p>
      <w:pPr>
        <w:pStyle w:val="Heading2"/>
      </w:pPr>
      <w:r>
        <w:t>3.1 Máquina Virtual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RPOO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Sistema Operativo</w:t>
            </w:r>
          </w:p>
        </w:tc>
        <w:tc>
          <w:tcPr>
            <w:tcW w:type="dxa" w:w="4320"/>
          </w:tcPr>
          <w:p>
            <w:r>
              <w:t>Ubuntu Server 24.04 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 Pública</w:t>
            </w:r>
          </w:p>
        </w:tc>
        <w:tc>
          <w:tcPr>
            <w:tcW w:type="dxa" w:w="4320"/>
          </w:tcPr>
          <w:p>
            <w:r>
              <w:t>20.151.96.66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Grupo de Recursos</w:t>
            </w:r>
          </w:p>
        </w:tc>
        <w:tc>
          <w:tcPr>
            <w:tcW w:type="dxa" w:w="4320"/>
          </w:tcPr>
          <w:p>
            <w:r>
              <w:t>RPOO_group_04301447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Suscripción</w:t>
            </w:r>
          </w:p>
        </w:tc>
        <w:tc>
          <w:tcPr>
            <w:tcW w:type="dxa" w:w="4320"/>
          </w:tcPr>
          <w:p>
            <w:r>
              <w:t>25a0f80b-8d95-4aab-af55-68e5bb200983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3.2 Seguridad de Red (NSG)</w:t>
      </w:r>
    </w:p>
    <w:p>
      <w:r>
        <w:t>Se configuraron las siguientes reglas de seguridad en el Grupo de Seguridad de Red (NSG):</w:t>
      </w:r>
    </w:p>
    <w:p>
      <w:pPr>
        <w:pStyle w:val="ListBullet"/>
      </w:pPr>
      <w:r>
        <w:t>Puerto 22 (SSH): acceso solo con clave privada (.pem)</w:t>
      </w:r>
    </w:p>
    <w:p>
      <w:pPr>
        <w:pStyle w:val="ListBullet"/>
      </w:pPr>
      <w:r>
        <w:t>Puerto 80 (HTTP): redirige a HTTPS</w:t>
      </w:r>
    </w:p>
    <w:p>
      <w:pPr>
        <w:pStyle w:val="ListBullet"/>
      </w:pPr>
      <w:r>
        <w:t>Puerto 443 (HTTPS): abierto al público para la aplicación web con SSL</w:t>
      </w:r>
    </w:p>
    <w:p>
      <w:pPr>
        <w:pStyle w:val="ListBullet"/>
      </w:pPr>
      <w:r>
        <w:t>Puerto 3306 (MySQL): cerrado (solo acceso local desde la VM)</w:t>
      </w:r>
    </w:p>
    <w:p>
      <w:pPr>
        <w:pStyle w:val="Heading2"/>
      </w:pPr>
      <w:r>
        <w:t>3.3 Configuración de HTTPS</w:t>
      </w:r>
    </w:p>
    <w:p>
      <w:r>
        <w:t>Se generó un certificado SSL autofirmado y se configuró Apache para servir la aplicación exclusivamente sobre HTTPS en el puerto 443:</w:t>
      </w:r>
    </w:p>
    <w:p>
      <w:pPr>
        <w:pStyle w:val="Quote"/>
      </w:pPr>
      <w:r>
        <w:t>sudo openssl req -x509 -nodes -days 365 -newkey rsa:2048 \</w:t>
        <w:br/>
        <w:t>-keyout /etc/ssl/private/intercagram.key \</w:t>
        <w:br/>
        <w:t>-out /etc/ssl/certs/intercagram.crt \</w:t>
        <w:br/>
        <w:t>-subj '/CN=20.151.96.66'</w:t>
      </w:r>
    </w:p>
    <w:p>
      <w:r>
        <w:t>Se creó el VirtualHost intercagram-ssl.conf en Apache con SSLEngine on, apuntando a /var/www/html/intercagram/public como DocumentRoot. El tráfico HTTP (puerto 80) se redirige automáticamente a HTTPS mediante Redirect permanent.</w:t>
      </w:r>
    </w:p>
    <w:p>
      <w:pPr>
        <w:pStyle w:val="Heading1"/>
      </w:pPr>
      <w:r>
        <w:t>4. Proceso de Despliegue</w:t>
      </w:r>
    </w:p>
    <w:p>
      <w:pPr>
        <w:pStyle w:val="Heading2"/>
      </w:pPr>
      <w:r>
        <w:t>4.1 Repositorio GitHub</w:t>
      </w:r>
    </w:p>
    <w:p>
      <w:r>
        <w:t>El código fuente se alojó en GitHub: https://github.com/HYNR24/intercagram</w:t>
      </w:r>
    </w:p>
    <w:p>
      <w:r>
        <w:t>Esto permitió clonar el repositorio directamente en la VM de Azure para su despliegue.</w:t>
      </w:r>
    </w:p>
    <w:p>
      <w:pPr>
        <w:pStyle w:val="Heading2"/>
      </w:pPr>
      <w:r>
        <w:t>4.2 Instalación del Stack LAMP</w:t>
      </w:r>
    </w:p>
    <w:p>
      <w:r>
        <w:t>Se instaló el stack LAMP (Linux, Apache, MySQL, PHP) en la VM de Azure mediante los siguientes comandos:</w:t>
      </w:r>
    </w:p>
    <w:p>
      <w:pPr>
        <w:pStyle w:val="Quote"/>
      </w:pPr>
      <w:r>
        <w:t>sudo apt install -y apache2 mysql-server php8.3 php8.3-cli php8.3-mbstring php8.3-xml php8.3-curl php8.3-mysql php8.3-zip php8.3-gd php8.3-bcmath composer git unzip</w:t>
      </w:r>
    </w:p>
    <w:p>
      <w:pPr>
        <w:pStyle w:val="Heading2"/>
      </w:pPr>
      <w:r>
        <w:t>4.3 Configuración de la Base de Datos</w:t>
      </w:r>
    </w:p>
    <w:p>
      <w:r>
        <w:t>Se creó una base de datos MySQL llamada 'intercagram_db' con un usuario dedicado:</w:t>
      </w:r>
    </w:p>
    <w:p>
      <w:pPr>
        <w:pStyle w:val="Quote"/>
      </w:pPr>
      <w:r>
        <w:t>CREATE DATABASE intercagram_db;</w:t>
        <w:br/>
        <w:t>CREATE USER 'intercagram'@'localhost' IDENTIFIED BY '********';</w:t>
        <w:br/>
        <w:t>GRANT ALL PRIVILEGES ON intercagram_db.* TO 'intercagram'@'localhost';</w:t>
      </w:r>
    </w:p>
    <w:p>
      <w:pPr>
        <w:pStyle w:val="Heading2"/>
      </w:pPr>
      <w:r>
        <w:t>4.4 Despliegue del Backend (Laravel)</w:t>
      </w:r>
    </w:p>
    <w:p>
      <w:r>
        <w:t>Se clonó el repositorio en /var/www/html/intercagram/ y se configuró Laravel:</w:t>
      </w:r>
    </w:p>
    <w:p>
      <w:pPr>
        <w:pStyle w:val="ListBullet"/>
      </w:pPr>
      <w:r>
        <w:t>Configuración del archivo .env con conexión a MySQL</w:t>
      </w:r>
    </w:p>
    <w:p>
      <w:pPr>
        <w:pStyle w:val="ListBullet"/>
      </w:pPr>
      <w:r>
        <w:t>Instalación de dependencias con Composer</w:t>
      </w:r>
    </w:p>
    <w:p>
      <w:pPr>
        <w:pStyle w:val="ListBullet"/>
      </w:pPr>
      <w:r>
        <w:t>Generación de APP_KEY</w:t>
      </w:r>
    </w:p>
    <w:p>
      <w:pPr>
        <w:pStyle w:val="ListBullet"/>
      </w:pPr>
      <w:r>
        <w:t>Ejecución de migraciones (php artisan migrate)</w:t>
      </w:r>
    </w:p>
    <w:p>
      <w:pPr>
        <w:pStyle w:val="ListBullet"/>
      </w:pPr>
      <w:r>
        <w:t>Creación del enlace simbólico de almacenamiento (php artisan storage:link)</w:t>
      </w:r>
    </w:p>
    <w:p>
      <w:pPr>
        <w:pStyle w:val="ListBullet"/>
      </w:pPr>
      <w:r>
        <w:t>Configuración de VirtualHost en Apache</w:t>
      </w:r>
    </w:p>
    <w:p>
      <w:pPr>
        <w:pStyle w:val="Heading2"/>
      </w:pPr>
      <w:r>
        <w:t>4.5 Despliegue del Frontend (Ionic/Angular)</w:t>
      </w:r>
    </w:p>
    <w:p>
      <w:r>
        <w:t>El frontend se compiló localmente con Angular y se desplegó en la VM en la ruta /app/:</w:t>
      </w:r>
    </w:p>
    <w:p>
      <w:pPr>
        <w:pStyle w:val="ListBullet"/>
      </w:pPr>
      <w:r>
        <w:t>Configuración de la URL del API en api.ts y auth.ts (http://20.151.96.66/api/)</w:t>
      </w:r>
    </w:p>
    <w:p>
      <w:pPr>
        <w:pStyle w:val="ListBullet"/>
      </w:pPr>
      <w:r>
        <w:t>Configuración de la URL de imágenes en feed.page.ts y friends.page.ts</w:t>
      </w:r>
    </w:p>
    <w:p>
      <w:pPr>
        <w:pStyle w:val="ListBullet"/>
      </w:pPr>
      <w:r>
        <w:t>Compilación con ng build --configuration production</w:t>
      </w:r>
    </w:p>
    <w:p>
      <w:pPr>
        <w:pStyle w:val="ListBullet"/>
      </w:pPr>
      <w:r>
        <w:t>Configuración de baseHref en /app/ en angular.json</w:t>
      </w:r>
    </w:p>
    <w:p>
      <w:pPr>
        <w:pStyle w:val="ListBullet"/>
      </w:pPr>
      <w:r>
        <w:t>Subida de la carpeta www/ a la VM</w:t>
      </w:r>
    </w:p>
    <w:p>
      <w:pPr>
        <w:pStyle w:val="ListBullet"/>
      </w:pPr>
      <w:r>
        <w:t>Configuración de .htaccess para enrutamiento Angular</w:t>
      </w:r>
    </w:p>
    <w:p>
      <w:pPr>
        <w:pStyle w:val="Heading2"/>
      </w:pPr>
      <w:r>
        <w:t>4.6 Configuración de HTTPS en Apache</w:t>
      </w:r>
    </w:p>
    <w:p>
      <w:r>
        <w:t>Se implementó HTTPS en la aplicación mediante un certificado SSL autofirmado:</w:t>
      </w:r>
    </w:p>
    <w:p>
      <w:pPr>
        <w:pStyle w:val="ListBullet"/>
      </w:pPr>
      <w:r>
        <w:t>Generación de certificado SSL autofirmado con OpenSSL (RSA 2048, validez 365 días)</w:t>
      </w:r>
    </w:p>
    <w:p>
      <w:pPr>
        <w:pStyle w:val="ListBullet"/>
      </w:pPr>
      <w:r>
        <w:t>Creación del VirtualHost intercagram-ssl.conf en Apache con SSLEngine on</w:t>
      </w:r>
    </w:p>
    <w:p>
      <w:pPr>
        <w:pStyle w:val="ListBullet"/>
      </w:pPr>
      <w:r>
        <w:t>Configuración del DocumentRoot en /var/www/html/intercagram/public</w:t>
      </w:r>
    </w:p>
    <w:p>
      <w:pPr>
        <w:pStyle w:val="ListBullet"/>
      </w:pPr>
      <w:r>
        <w:t>Apertura del puerto 443 en el NSG de Azure</w:t>
      </w:r>
    </w:p>
    <w:p>
      <w:pPr>
        <w:pStyle w:val="ListBullet"/>
      </w:pPr>
      <w:r>
        <w:t>Redirección automática de HTTP a HTTPS mediante Redirect permanent</w:t>
      </w:r>
    </w:p>
    <w:p>
      <w:pPr>
        <w:pStyle w:val="ListBullet"/>
      </w:pPr>
      <w:r>
        <w:t>Actualización de APP_URL en .env del backend a https://20.151.96.66</w:t>
      </w:r>
    </w:p>
    <w:p>
      <w:pPr>
        <w:pStyle w:val="Heading2"/>
      </w:pPr>
      <w:r>
        <w:t>4.7 Implementación de Cámara WebRTC</w:t>
      </w:r>
    </w:p>
    <w:p>
      <w:r>
        <w:t>Se implementó la captura de fotos directamente desde la cámara del dispositivo utilizando la API WebRTC (getUserMedia), reemplazando el &lt;input capture='environment'&gt; que solo funcionaba en dispositivos móviles:</w:t>
      </w:r>
    </w:p>
    <w:p>
      <w:pPr>
        <w:pStyle w:val="ListBullet"/>
      </w:pPr>
      <w:r>
        <w:t>Creación de vista previa en vivo (video tag) con stream de getUserMedia</w:t>
      </w:r>
    </w:p>
    <w:p>
      <w:pPr>
        <w:pStyle w:val="ListBullet"/>
      </w:pPr>
      <w:r>
        <w:t>Botón de captura que toma una foto del video y la dibuja en un canvas</w:t>
      </w:r>
    </w:p>
    <w:p>
      <w:pPr>
        <w:pStyle w:val="ListBullet"/>
      </w:pPr>
      <w:r>
        <w:t>Botón de volteo de cámara (facingMode: 'user' ↔ 'environment') para cámara frontal/posterior</w:t>
      </w:r>
    </w:p>
    <w:p>
      <w:pPr>
        <w:pStyle w:val="ListBullet"/>
      </w:pPr>
      <w:r>
        <w:t>Efecto espejo en la vista previa de la cámara frontal mediante transform: scaleX(-1)</w:t>
      </w:r>
    </w:p>
    <w:p>
      <w:pPr>
        <w:pStyle w:val="ListBullet"/>
      </w:pPr>
      <w:r>
        <w:t>Opción alternativa 'Elegir archivo' con &lt;input type='file'&gt; para subir imágenes existentes</w:t>
      </w:r>
    </w:p>
    <w:p>
      <w:pPr>
        <w:pStyle w:val="ListBullet"/>
      </w:pPr>
      <w:r>
        <w:t>Guardia de doble clic: bandera uploading que deshabilita el botón y muestra 'Publicando...'</w:t>
      </w:r>
    </w:p>
    <w:p>
      <w:pPr>
        <w:pStyle w:val="ListBullet"/>
      </w:pPr>
      <w:r>
        <w:t>Toast de confirmación verde al crear publicación ('Publicación creada', 1.5 segundos)</w:t>
      </w:r>
    </w:p>
    <w:p>
      <w:pPr>
        <w:pStyle w:val="ListBullet"/>
      </w:pPr>
      <w:r>
        <w:t>Navegación automática al feed tras publicación exitosa</w:t>
      </w:r>
    </w:p>
    <w:p>
      <w:pPr>
        <w:pStyle w:val="Heading2"/>
      </w:pPr>
      <w:r>
        <w:t>4.8 Corrección de Error 500 en Autenticación</w:t>
      </w:r>
    </w:p>
    <w:p>
      <w:r>
        <w:t>Se solucionó un error crítico que causaba una respuesta HTTP 500 en lugar de 401 cuando un usuario no autenticado intentaba acceder a rutas protegidas de la API:</w:t>
      </w:r>
    </w:p>
    <w:p>
      <w:r>
        <w:t>La causa era que Laravel intentaba redirigir a una ruta llamada 'login' (propia de aplicaciones web con sesiones), inexistente en una API stateless. Se agregó un callback en bootstrap/app.php que retorna null para rutas API, permitiendo que la excepción AuthenticationException se maneje correctamente con un response JSON 401:</w:t>
      </w:r>
    </w:p>
    <w:p>
      <w:pPr>
        <w:pStyle w:val="Quote"/>
      </w:pPr>
      <w:r>
        <w:t>-&gt;withRouting(</w:t>
        <w:br/>
        <w:t xml:space="preserve">    api: __DIR__.'/../routes/api.php',</w:t>
        <w:br/>
        <w:t xml:space="preserve">    then: function () {</w:t>
        <w:br/>
        <w:t xml:space="preserve">        RedirectIfAuthenticated::redirectUsing(fn () =&gt; null);</w:t>
        <w:br/>
        <w:t xml:space="preserve">    },</w:t>
        <w:br/>
        <w:t>)</w:t>
      </w:r>
    </w:p>
    <w:p>
      <w:r>
        <w:t>Además se agregó un renderizador personalizado para AuthenticationException que retorna status 401 con mensaje 'Unauthenticated' en formato JSON.</w:t>
      </w:r>
    </w:p>
    <w:p>
      <w:pPr>
        <w:pStyle w:val="Heading2"/>
      </w:pPr>
      <w:r>
        <w:t>4.9 Migración de URLs de HTTP a HTTPS</w:t>
      </w:r>
    </w:p>
    <w:p>
      <w:r>
        <w:t>Todas las URLs del frontend Ionic/Angular se actualizaron de HTTP a HTTPS para evitar errores de contenido mixto (Mixed Content) y permitir el acceso a la cámara (getUserMedia requiere contexto seguro - HTTPS):</w:t>
      </w:r>
    </w:p>
    <w:p>
      <w:pPr>
        <w:pStyle w:val="ListBullet"/>
      </w:pPr>
      <w:r>
        <w:t>api.ts: baseURL cambiado de http://20.151.96.66/api/ a https://20.151.96.66/api/</w:t>
      </w:r>
    </w:p>
    <w:p>
      <w:pPr>
        <w:pStyle w:val="ListBullet"/>
      </w:pPr>
      <w:r>
        <w:t>auth.ts: URL de autenticación actualizada a https://20.151.96.66/api/</w:t>
      </w:r>
    </w:p>
    <w:p>
      <w:pPr>
        <w:pStyle w:val="ListBullet"/>
      </w:pPr>
      <w:r>
        <w:t>feed.page.ts: imageBaseUrl cambiado a https://20.151.96.66/storage/</w:t>
      </w:r>
    </w:p>
    <w:p>
      <w:pPr>
        <w:pStyle w:val="ListBullet"/>
      </w:pPr>
      <w:r>
        <w:t>friends.page.ts: imageBaseUrl cambiado a https://20.151.96.66/storage/</w:t>
      </w:r>
    </w:p>
    <w:p>
      <w:pPr>
        <w:pStyle w:val="ListBullet"/>
      </w:pPr>
      <w:r>
        <w:t>.env del backend: APP_URL actualizado a https://20.151.96.66</w:t>
      </w:r>
    </w:p>
    <w:p>
      <w:pPr>
        <w:pStyle w:val="Heading2"/>
      </w:pPr>
      <w:r>
        <w:t>4.10 Limpieza de Publicaciones Duplicadas</w:t>
      </w:r>
    </w:p>
    <w:p>
      <w:r>
        <w:t>Se identificaron y eliminaron 4 publicaciones duplicadas (IDs 13-16) en la base de datos MySQL, que fueron generadas durante pruebas de la funcionalidad de cámara y carga de imágenes.</w:t>
      </w:r>
    </w:p>
    <w:p>
      <w:pPr>
        <w:pStyle w:val="Heading1"/>
      </w:pPr>
      <w:r>
        <w:t>5. Endpoints de la API</w:t>
      </w:r>
    </w:p>
    <w:p>
      <w:r>
        <w:t>La API REST expone los siguientes endpoints, todos accesibles desde https://20.151.96.66/api/:</w:t>
      </w:r>
    </w:p>
    <w:p>
      <w:pPr>
        <w:pStyle w:val="Heading2"/>
      </w:pPr>
      <w:r>
        <w:t>Autenticación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POST /api/register</w:t>
            </w:r>
          </w:p>
        </w:tc>
        <w:tc>
          <w:tcPr>
            <w:tcW w:type="dxa" w:w="4320"/>
          </w:tcPr>
          <w:p>
            <w:r>
              <w:t>Registro de nuevo usuario</w:t>
            </w:r>
          </w:p>
        </w:tc>
      </w:tr>
      <w:tr>
        <w:tc>
          <w:tcPr>
            <w:tcW w:type="dxa" w:w="4320"/>
          </w:tcPr>
          <w:p>
            <w:r>
              <w:t>POST /api/login</w:t>
            </w:r>
          </w:p>
        </w:tc>
        <w:tc>
          <w:tcPr>
            <w:tcW w:type="dxa" w:w="4320"/>
          </w:tcPr>
          <w:p>
            <w:r>
              <w:t>Inicio de sesión</w:t>
            </w:r>
          </w:p>
        </w:tc>
      </w:tr>
      <w:tr>
        <w:tc>
          <w:tcPr>
            <w:tcW w:type="dxa" w:w="4320"/>
          </w:tcPr>
          <w:p>
            <w:r>
              <w:t>POST /api/logout</w:t>
            </w:r>
          </w:p>
        </w:tc>
        <w:tc>
          <w:tcPr>
            <w:tcW w:type="dxa" w:w="4320"/>
          </w:tcPr>
          <w:p>
            <w:r>
              <w:t>Cerrar sesión (token requerido)</w:t>
            </w:r>
          </w:p>
        </w:tc>
      </w:tr>
      <w:tr>
        <w:tc>
          <w:tcPr>
            <w:tcW w:type="dxa" w:w="4320"/>
          </w:tcPr>
          <w:p>
            <w:r>
              <w:t>GET /api/me</w:t>
            </w:r>
          </w:p>
        </w:tc>
        <w:tc>
          <w:tcPr>
            <w:tcW w:type="dxa" w:w="4320"/>
          </w:tcPr>
          <w:p>
            <w:r>
              <w:t>Perfil del usuario autenticado</w:t>
            </w:r>
          </w:p>
        </w:tc>
      </w:tr>
    </w:tbl>
    <w:p/>
    <w:p>
      <w:pPr>
        <w:pStyle w:val="Heading2"/>
      </w:pPr>
      <w:r>
        <w:t>Publicaciones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GET /api/posts</w:t>
            </w:r>
          </w:p>
        </w:tc>
        <w:tc>
          <w:tcPr>
            <w:tcW w:type="dxa" w:w="4320"/>
          </w:tcPr>
          <w:p>
            <w:r>
              <w:t>Listar publicaciones del feed</w:t>
            </w:r>
          </w:p>
        </w:tc>
      </w:tr>
      <w:tr>
        <w:tc>
          <w:tcPr>
            <w:tcW w:type="dxa" w:w="4320"/>
          </w:tcPr>
          <w:p>
            <w:r>
              <w:t>POST /api/posts</w:t>
            </w:r>
          </w:p>
        </w:tc>
        <w:tc>
          <w:tcPr>
            <w:tcW w:type="dxa" w:w="4320"/>
          </w:tcPr>
          <w:p>
            <w:r>
              <w:t>Crear publicación (imagen + caption)</w:t>
            </w:r>
          </w:p>
        </w:tc>
      </w:tr>
      <w:tr>
        <w:tc>
          <w:tcPr>
            <w:tcW w:type="dxa" w:w="4320"/>
          </w:tcPr>
          <w:p>
            <w:r>
              <w:t>GET /api/posts/{id}</w:t>
            </w:r>
          </w:p>
        </w:tc>
        <w:tc>
          <w:tcPr>
            <w:tcW w:type="dxa" w:w="4320"/>
          </w:tcPr>
          <w:p>
            <w:r>
              <w:t>Ver publicación</w:t>
            </w:r>
          </w:p>
        </w:tc>
      </w:tr>
      <w:tr>
        <w:tc>
          <w:tcPr>
            <w:tcW w:type="dxa" w:w="4320"/>
          </w:tcPr>
          <w:p>
            <w:r>
              <w:t>DELETE /api/posts/{id}</w:t>
            </w:r>
          </w:p>
        </w:tc>
        <w:tc>
          <w:tcPr>
            <w:tcW w:type="dxa" w:w="4320"/>
          </w:tcPr>
          <w:p>
            <w:r>
              <w:t>Eliminar publicación</w:t>
            </w:r>
          </w:p>
        </w:tc>
      </w:tr>
      <w:tr>
        <w:tc>
          <w:tcPr>
            <w:tcW w:type="dxa" w:w="4320"/>
          </w:tcPr>
          <w:p>
            <w:r>
              <w:t>POST /api/posts/{id}/like</w:t>
            </w:r>
          </w:p>
        </w:tc>
        <w:tc>
          <w:tcPr>
            <w:tcW w:type="dxa" w:w="4320"/>
          </w:tcPr>
          <w:p>
            <w:r>
              <w:t>Dar like</w:t>
            </w:r>
          </w:p>
        </w:tc>
      </w:tr>
      <w:tr>
        <w:tc>
          <w:tcPr>
            <w:tcW w:type="dxa" w:w="4320"/>
          </w:tcPr>
          <w:p>
            <w:r>
              <w:t>DELETE /api/posts/{id}/like</w:t>
            </w:r>
          </w:p>
        </w:tc>
        <w:tc>
          <w:tcPr>
            <w:tcW w:type="dxa" w:w="4320"/>
          </w:tcPr>
          <w:p>
            <w:r>
              <w:t>Quitar like</w:t>
            </w:r>
          </w:p>
        </w:tc>
      </w:tr>
    </w:tbl>
    <w:p/>
    <w:p>
      <w:pPr>
        <w:pStyle w:val="Heading2"/>
      </w:pPr>
      <w:r>
        <w:t>Comentarios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GET /api/posts/{id}/comments</w:t>
            </w:r>
          </w:p>
        </w:tc>
        <w:tc>
          <w:tcPr>
            <w:tcW w:type="dxa" w:w="4320"/>
          </w:tcPr>
          <w:p>
            <w:r>
              <w:t>Ver comentarios</w:t>
            </w:r>
          </w:p>
        </w:tc>
      </w:tr>
      <w:tr>
        <w:tc>
          <w:tcPr>
            <w:tcW w:type="dxa" w:w="4320"/>
          </w:tcPr>
          <w:p>
            <w:r>
              <w:t>POST /api/posts/{id}/comments</w:t>
            </w:r>
          </w:p>
        </w:tc>
        <w:tc>
          <w:tcPr>
            <w:tcW w:type="dxa" w:w="4320"/>
          </w:tcPr>
          <w:p>
            <w:r>
              <w:t>Comentar</w:t>
            </w:r>
          </w:p>
        </w:tc>
      </w:tr>
    </w:tbl>
    <w:p/>
    <w:p>
      <w:pPr>
        <w:pStyle w:val="Heading2"/>
      </w:pPr>
      <w:r>
        <w:t>Amistades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GET /api/friends</w:t>
            </w:r>
          </w:p>
        </w:tc>
        <w:tc>
          <w:tcPr>
            <w:tcW w:type="dxa" w:w="4320"/>
          </w:tcPr>
          <w:p>
            <w:r>
              <w:t>Listar amigos</w:t>
            </w:r>
          </w:p>
        </w:tc>
      </w:tr>
      <w:tr>
        <w:tc>
          <w:tcPr>
            <w:tcW w:type="dxa" w:w="4320"/>
          </w:tcPr>
          <w:p>
            <w:r>
              <w:t>POST /api/users/{username}/friend</w:t>
            </w:r>
          </w:p>
        </w:tc>
        <w:tc>
          <w:tcPr>
            <w:tcW w:type="dxa" w:w="4320"/>
          </w:tcPr>
          <w:p>
            <w:r>
              <w:t>Enviar solicitud</w:t>
            </w:r>
          </w:p>
        </w:tc>
      </w:tr>
      <w:tr>
        <w:tc>
          <w:tcPr>
            <w:tcW w:type="dxa" w:w="4320"/>
          </w:tcPr>
          <w:p>
            <w:r>
              <w:t>DELETE /api/users/{username}/friend</w:t>
            </w:r>
          </w:p>
        </w:tc>
        <w:tc>
          <w:tcPr>
            <w:tcW w:type="dxa" w:w="4320"/>
          </w:tcPr>
          <w:p>
            <w:r>
              <w:t>Eliminar amigo</w:t>
            </w:r>
          </w:p>
        </w:tc>
      </w:tr>
      <w:tr>
        <w:tc>
          <w:tcPr>
            <w:tcW w:type="dxa" w:w="4320"/>
          </w:tcPr>
          <w:p>
            <w:r>
              <w:t>POST /api/friendships/{id}/accept</w:t>
            </w:r>
          </w:p>
        </w:tc>
        <w:tc>
          <w:tcPr>
            <w:tcW w:type="dxa" w:w="4320"/>
          </w:tcPr>
          <w:p>
            <w:r>
              <w:t>Aceptar solicitud</w:t>
            </w:r>
          </w:p>
        </w:tc>
      </w:tr>
      <w:tr>
        <w:tc>
          <w:tcPr>
            <w:tcW w:type="dxa" w:w="4320"/>
          </w:tcPr>
          <w:p>
            <w:r>
              <w:t>GET /api/friendships/pending</w:t>
            </w:r>
          </w:p>
        </w:tc>
        <w:tc>
          <w:tcPr>
            <w:tcW w:type="dxa" w:w="4320"/>
          </w:tcPr>
          <w:p>
            <w:r>
              <w:t>Solicitudes pendientes</w:t>
            </w:r>
          </w:p>
        </w:tc>
      </w:tr>
      <w:tr>
        <w:tc>
          <w:tcPr>
            <w:tcW w:type="dxa" w:w="4320"/>
          </w:tcPr>
          <w:p>
            <w:r>
              <w:t>GET /api/users/suggested</w:t>
            </w:r>
          </w:p>
        </w:tc>
        <w:tc>
          <w:tcPr>
            <w:tcW w:type="dxa" w:w="4320"/>
          </w:tcPr>
          <w:p>
            <w:r>
              <w:t>Usuarios sugeridos</w:t>
            </w:r>
          </w:p>
        </w:tc>
      </w:tr>
    </w:tbl>
    <w:p/>
    <w:p>
      <w:pPr>
        <w:pStyle w:val="Heading2"/>
      </w:pPr>
      <w:r>
        <w:t>Usuarios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GET /api/users/search?q=</w:t>
            </w:r>
          </w:p>
        </w:tc>
        <w:tc>
          <w:tcPr>
            <w:tcW w:type="dxa" w:w="4320"/>
          </w:tcPr>
          <w:p>
            <w:r>
              <w:t>Buscar usuarios</w:t>
            </w:r>
          </w:p>
        </w:tc>
      </w:tr>
      <w:tr>
        <w:tc>
          <w:tcPr>
            <w:tcW w:type="dxa" w:w="4320"/>
          </w:tcPr>
          <w:p>
            <w:r>
              <w:t>GET /api/users/{username}/posts</w:t>
            </w:r>
          </w:p>
        </w:tc>
        <w:tc>
          <w:tcPr>
            <w:tcW w:type="dxa" w:w="4320"/>
          </w:tcPr>
          <w:p>
            <w:r>
              <w:t>Publicaciones de usuario</w:t>
            </w:r>
          </w:p>
        </w:tc>
      </w:tr>
    </w:tbl>
    <w:p/>
    <w:p>
      <w:pPr>
        <w:pStyle w:val="Heading1"/>
      </w:pPr>
      <w:r>
        <w:t>6. Pruebas y Resultados</w:t>
      </w:r>
    </w:p>
    <w:p>
      <w:r>
        <w:t>Se realizaron pruebas de funcionamiento con los siguientes resultados: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Prueba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POST /api/register</w:t>
            </w:r>
          </w:p>
        </w:tc>
        <w:tc>
          <w:tcPr>
            <w:tcW w:type="dxa" w:w="4320"/>
          </w:tcPr>
          <w:p>
            <w:r>
              <w:t>Crea usuario y devuelve token</w:t>
            </w:r>
          </w:p>
        </w:tc>
      </w:tr>
      <w:tr>
        <w:tc>
          <w:tcPr>
            <w:tcW w:type="dxa" w:w="4320"/>
          </w:tcPr>
          <w:p>
            <w:r>
              <w:t>POST /api/login</w:t>
            </w:r>
          </w:p>
        </w:tc>
        <w:tc>
          <w:tcPr>
            <w:tcW w:type="dxa" w:w="4320"/>
          </w:tcPr>
          <w:p>
            <w:r>
              <w:t>Autentica y devuelve token</w:t>
            </w:r>
          </w:p>
        </w:tc>
      </w:tr>
      <w:tr>
        <w:tc>
          <w:tcPr>
            <w:tcW w:type="dxa" w:w="4320"/>
          </w:tcPr>
          <w:p>
            <w:r>
              <w:t>GET /api</w:t>
            </w:r>
          </w:p>
        </w:tc>
        <w:tc>
          <w:tcPr>
            <w:tcW w:type="dxa" w:w="4320"/>
          </w:tcPr>
          <w:p>
            <w:r>
              <w:t>JSON con documentación de endpoints</w:t>
            </w:r>
          </w:p>
        </w:tc>
      </w:tr>
      <w:tr>
        <w:tc>
          <w:tcPr>
            <w:tcW w:type="dxa" w:w="4320"/>
          </w:tcPr>
          <w:p>
            <w:r>
              <w:t>GET /app/</w:t>
            </w:r>
          </w:p>
        </w:tc>
        <w:tc>
          <w:tcPr>
            <w:tcW w:type="dxa" w:w="4320"/>
          </w:tcPr>
          <w:p>
            <w:r>
              <w:t>Frontend Ionic carga correctamente sobre HTTPS</w:t>
            </w:r>
          </w:p>
        </w:tc>
      </w:tr>
      <w:tr>
        <w:tc>
          <w:tcPr>
            <w:tcW w:type="dxa" w:w="4320"/>
          </w:tcPr>
          <w:p>
            <w:r>
              <w:t>GET /app/login</w:t>
            </w:r>
          </w:p>
        </w:tc>
        <w:tc>
          <w:tcPr>
            <w:tcW w:type="dxa" w:w="4320"/>
          </w:tcPr>
          <w:p>
            <w:r>
              <w:t>Ruteo Angular funciona</w:t>
            </w:r>
          </w:p>
        </w:tc>
      </w:tr>
      <w:tr>
        <w:tc>
          <w:tcPr>
            <w:tcW w:type="dxa" w:w="4320"/>
          </w:tcPr>
          <w:p>
            <w:r>
              <w:t>GET /storage/posts/*</w:t>
            </w:r>
          </w:p>
        </w:tc>
        <w:tc>
          <w:tcPr>
            <w:tcW w:type="dxa" w:w="4320"/>
          </w:tcPr>
          <w:p>
            <w:r>
              <w:t>Imágenes se sirven correctamente</w:t>
            </w:r>
          </w:p>
        </w:tc>
      </w:tr>
      <w:tr>
        <w:tc>
          <w:tcPr>
            <w:tcW w:type="dxa" w:w="4320"/>
          </w:tcPr>
          <w:p>
            <w:r>
              <w:t>GET https://20.151.96.66/api/me (sin token)</w:t>
            </w:r>
          </w:p>
        </w:tc>
        <w:tc>
          <w:tcPr>
            <w:tcW w:type="dxa" w:w="4320"/>
          </w:tcPr>
          <w:p>
            <w:r>
              <w:t>401 Unauthenticated (JSON)</w:t>
            </w:r>
          </w:p>
        </w:tc>
      </w:tr>
      <w:tr>
        <w:tc>
          <w:tcPr>
            <w:tcW w:type="dxa" w:w="4320"/>
          </w:tcPr>
          <w:p>
            <w:r>
              <w:t>GET https://20.151.96.66/api/me (con token)</w:t>
            </w:r>
          </w:p>
        </w:tc>
        <w:tc>
          <w:tcPr>
            <w:tcW w:type="dxa" w:w="4320"/>
          </w:tcPr>
          <w:p>
            <w:r>
              <w:t>200 OK, datos del usuario</w:t>
            </w:r>
          </w:p>
        </w:tc>
      </w:tr>
      <w:tr>
        <w:tc>
          <w:tcPr>
            <w:tcW w:type="dxa" w:w="4320"/>
          </w:tcPr>
          <w:p>
            <w:r>
              <w:t>GET https://20.151.96.66/api/posts</w:t>
            </w:r>
          </w:p>
        </w:tc>
        <w:tc>
          <w:tcPr>
            <w:tcW w:type="dxa" w:w="4320"/>
          </w:tcPr>
          <w:p>
            <w:r>
              <w:t>200 OK, feed de publicaciones</w:t>
            </w:r>
          </w:p>
        </w:tc>
      </w:tr>
      <w:tr>
        <w:tc>
          <w:tcPr>
            <w:tcW w:type="dxa" w:w="4320"/>
          </w:tcPr>
          <w:p>
            <w:r>
              <w:t>POST https://20.151.96.66/api/posts</w:t>
            </w:r>
          </w:p>
        </w:tc>
        <w:tc>
          <w:tcPr>
            <w:tcW w:type="dxa" w:w="4320"/>
          </w:tcPr>
          <w:p>
            <w:r>
              <w:t>201 Created con imagen</w:t>
            </w:r>
          </w:p>
        </w:tc>
      </w:tr>
      <w:tr>
        <w:tc>
          <w:tcPr>
            <w:tcW w:type="dxa" w:w="4320"/>
          </w:tcPr>
          <w:p>
            <w:r>
              <w:t>GET https://20.151.96.66/api/friends</w:t>
            </w:r>
          </w:p>
        </w:tc>
        <w:tc>
          <w:tcPr>
            <w:tcW w:type="dxa" w:w="4320"/>
          </w:tcPr>
          <w:p>
            <w:r>
              <w:t>200 OK, lista de amigos</w:t>
            </w:r>
          </w:p>
        </w:tc>
      </w:tr>
      <w:tr>
        <w:tc>
          <w:tcPr>
            <w:tcW w:type="dxa" w:w="4320"/>
          </w:tcPr>
          <w:p>
            <w:r>
              <w:t>Cámara WebRTC (getUserMedia)</w:t>
            </w:r>
          </w:p>
        </w:tc>
        <w:tc>
          <w:tcPr>
            <w:tcW w:type="dxa" w:w="4320"/>
          </w:tcPr>
          <w:p>
            <w:r>
              <w:t>Stream de video en vivo, captura y carga</w:t>
            </w:r>
          </w:p>
        </w:tc>
      </w:tr>
      <w:tr>
        <w:tc>
          <w:tcPr>
            <w:tcW w:type="dxa" w:w="4320"/>
          </w:tcPr>
          <w:p>
            <w:r>
              <w:t>Doble clic en Publicar</w:t>
            </w:r>
          </w:p>
        </w:tc>
        <w:tc>
          <w:tcPr>
            <w:tcW w:type="dxa" w:w="4320"/>
          </w:tcPr>
          <w:p>
            <w:r>
              <w:t>Segundo clic bloqueado, muestra "Publicando..."</w:t>
            </w:r>
          </w:p>
        </w:tc>
      </w:tr>
      <w:tr>
        <w:tc>
          <w:tcPr>
            <w:tcW w:type="dxa" w:w="4320"/>
          </w:tcPr>
          <w:p>
            <w:r>
              <w:t>Toast de confirmación</w:t>
            </w:r>
          </w:p>
        </w:tc>
        <w:tc>
          <w:tcPr>
            <w:tcW w:type="dxa" w:w="4320"/>
          </w:tcPr>
          <w:p>
            <w:r>
              <w:t>Mensaje verde "Publicación creada" 1.5s, navega a /feed</w:t>
            </w:r>
          </w:p>
        </w:tc>
      </w:tr>
      <w:tr>
        <w:tc>
          <w:tcPr>
            <w:tcW w:type="dxa" w:w="4320"/>
          </w:tcPr>
          <w:p>
            <w:r>
              <w:t>Redirección HTTP→HTTPS</w:t>
            </w:r>
          </w:p>
        </w:tc>
        <w:tc>
          <w:tcPr>
            <w:tcW w:type="dxa" w:w="4320"/>
          </w:tcPr>
          <w:p>
            <w:r>
              <w:t>http://20.151.96.66 redirige a https://20.151.96.66</w:t>
            </w:r>
          </w:p>
        </w:tc>
      </w:tr>
    </w:tbl>
    <w:p/>
    <w:p>
      <w:r>
        <w:t>Ejemplo de respuesta de la API (registro de usuario):</w:t>
      </w:r>
    </w:p>
    <w:p>
      <w:pPr>
        <w:pStyle w:val="Quote"/>
      </w:pPr>
      <w:r>
        <w:t>{</w:t>
        <w:br/>
        <w:t xml:space="preserve">    "user": {</w:t>
        <w:br/>
        <w:t xml:space="preserve">        "name": "test",</w:t>
        <w:br/>
        <w:t xml:space="preserve">        "email": "test@test.com",</w:t>
        <w:br/>
        <w:t xml:space="preserve">        "profile": {</w:t>
        <w:br/>
        <w:t xml:space="preserve">            "username": "test123"</w:t>
        <w:br/>
        <w:t xml:space="preserve">        }</w:t>
        <w:br/>
        <w:t xml:space="preserve">    },</w:t>
        <w:br/>
        <w:t xml:space="preserve">    "token": "1|xxxxxxxxxxxxxxxxxxxxxxxxxxxxxxxxxxxxxxxx"</w:t>
        <w:br/>
        <w:t>}</w:t>
      </w:r>
    </w:p>
    <w:p>
      <w:pPr>
        <w:pStyle w:val="Heading1"/>
      </w:pPr>
      <w:r>
        <w:t>7. Conclusiones</w:t>
      </w:r>
    </w:p>
    <w:p>
      <w:r>
        <w:t>1. El proyecto Intercagram fue desplegado exitosamente en Microsoft Azure, quedando accesible desde cualquier dispositivo con conexión a internet.</w:t>
      </w:r>
    </w:p>
    <w:p>
      <w:r>
        <w:t>2. La combinación Laravel (backend) + Ionic/Angular (frontend) funciona correctamente en un entorno de producción con Apache y MySQL.</w:t>
      </w:r>
    </w:p>
    <w:p>
      <w:r>
        <w:t>3. Azure VM proporciona un entorno flexible y escalable para aplicaciones web, con control total sobre la configuración del servidor.</w:t>
      </w:r>
    </w:p>
    <w:p>
      <w:r>
        <w:t>4. El uso de GitHub facilitó el flujo de trabajo entre desarrollo local y despliegue en la nube.</w:t>
      </w:r>
    </w:p>
    <w:p>
      <w:r>
        <w:t>5. La aplicación es funcional al 100%: registro, login, publicaciones con imágenes, likes, comentarios y gestión de amistades.</w:t>
      </w:r>
    </w:p>
    <w:p>
      <w:r>
        <w:t>6. Se implementó HTTPS con certificado SSL autofirmado, garantizando comunicación cifrada entre el cliente y el servidor. Esto permitió habilitar la API getUserMedia para acceso a la cámara desde el navegador.</w:t>
      </w:r>
    </w:p>
    <w:p>
      <w:r>
        <w:t>7. La cámara WebRTC funciona correctamente en dispositivos móviles y de escritorio, con soporte para cámara frontal y posterior, vista previa en vivo, y guardia de doble clic para evitar publicaciones duplicadas.</w:t>
      </w:r>
    </w:p>
    <w:p>
      <w:r>
        <w:t>8. Se corrigió el error de autenticación que retornaba HTTP 500 en lugar de 401, implementando el manejo correcto de AuthenticationException para APIs stateless.</w:t>
      </w:r>
    </w:p>
    <w:p/>
    <w:p>
      <w:pPr>
        <w:pStyle w:val="Heading1"/>
      </w:pPr>
      <w:r>
        <w:t>Anexo: URLs de Acceso</w:t>
      </w:r>
    </w:p>
    <w:p>
      <w:r>
        <w:t>Frontend Web: https://20.151.96.66/app/</w:t>
      </w:r>
    </w:p>
    <w:p>
      <w:r>
        <w:t>API Root: https://20.151.96.66/api/</w:t>
      </w:r>
    </w:p>
    <w:p>
      <w:r>
        <w:t>Nota: HTTP (puerto 80) redirige automáticamente a HTTPS (puerto 443).</w:t>
      </w:r>
    </w:p>
    <w:p>
      <w:r>
        <w:t>Repositorio GitHub: https://github.com/HYNR24/intercagram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